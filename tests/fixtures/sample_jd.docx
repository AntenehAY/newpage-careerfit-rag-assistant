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Backend Engineer</w:t>
      </w:r>
    </w:p>
    <w:p>
      <w:r>
        <w:t>We are seeking a Senior Backend Engineer to join our platform team. You will design and build scalable APIs and data pipelines.</w:t>
      </w:r>
    </w:p>
    <w:p>
      <w:pPr>
        <w:pStyle w:val="Heading1"/>
      </w:pPr>
      <w:r>
        <w:t>Requirements</w:t>
      </w:r>
    </w:p>
    <w:p>
      <w:pPr>
        <w:pStyle w:val="ListBullet"/>
      </w:pPr>
      <w:r>
        <w:t>5+ years of Python experience</w:t>
      </w:r>
    </w:p>
    <w:p>
      <w:pPr>
        <w:pStyle w:val="ListBullet"/>
      </w:pPr>
      <w:r>
        <w:t>Experience with AWS or GCP</w:t>
      </w:r>
    </w:p>
    <w:p>
      <w:pPr>
        <w:pStyle w:val="ListBullet"/>
      </w:pPr>
      <w:r>
        <w:t>Strong SQL and NoSQL knowledge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Design and implement RESTful APIs</w:t>
      </w:r>
    </w:p>
    <w:p>
      <w:pPr>
        <w:pStyle w:val="ListBullet"/>
      </w:pPr>
      <w:r>
        <w:t>Collaborate with product and frontend teams</w:t>
      </w:r>
    </w:p>
    <w:p>
      <w:pPr>
        <w:pStyle w:val="ListBullet"/>
      </w:pPr>
      <w:r>
        <w:t>Mentor junior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